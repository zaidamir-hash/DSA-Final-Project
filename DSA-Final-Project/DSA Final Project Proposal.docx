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CEAE" w14:textId="2462DB2F" w:rsidR="00F31412" w:rsidRPr="00622263" w:rsidRDefault="00382DFC" w:rsidP="00EF677F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  <w:r w:rsidRPr="00622263">
        <w:rPr>
          <w:rFonts w:ascii="Times New Roman" w:hAnsi="Times New Roman" w:cs="Times New Roman"/>
          <w:sz w:val="32"/>
          <w:szCs w:val="32"/>
        </w:rPr>
        <w:t>DSA Project Proposal — Mini Food‑Delivery Simulator</w:t>
      </w:r>
    </w:p>
    <w:p w14:paraId="1F4D09B3" w14:textId="77777777" w:rsidR="00622263" w:rsidRPr="00622263" w:rsidRDefault="00EF677F">
      <w:pPr>
        <w:rPr>
          <w:rFonts w:ascii="Times New Roman" w:hAnsi="Times New Roman" w:cs="Times New Roman"/>
          <w:sz w:val="32"/>
          <w:szCs w:val="32"/>
        </w:rPr>
      </w:pPr>
      <w:r w:rsidRPr="00622263">
        <w:rPr>
          <w:rFonts w:ascii="Times New Roman" w:hAnsi="Times New Roman" w:cs="Times New Roman"/>
          <w:sz w:val="32"/>
          <w:szCs w:val="32"/>
        </w:rPr>
        <w:t>Team Members</w:t>
      </w:r>
      <w:r w:rsidR="00382DFC" w:rsidRPr="00622263">
        <w:rPr>
          <w:rFonts w:ascii="Times New Roman" w:hAnsi="Times New Roman" w:cs="Times New Roman"/>
          <w:sz w:val="32"/>
          <w:szCs w:val="32"/>
        </w:rPr>
        <w:t>:</w:t>
      </w:r>
      <w:r w:rsidRPr="00622263">
        <w:rPr>
          <w:rFonts w:ascii="Times New Roman" w:hAnsi="Times New Roman" w:cs="Times New Roman"/>
          <w:sz w:val="32"/>
          <w:szCs w:val="32"/>
        </w:rPr>
        <w:t xml:space="preserve"> Ali Zeeshan (24K-0749), Hasan Khan (24K-0525), Zaid Amir (24K-0813)</w:t>
      </w:r>
      <w:r w:rsidR="00622263" w:rsidRPr="00622263">
        <w:rPr>
          <w:rFonts w:ascii="Times New Roman" w:hAnsi="Times New Roman" w:cs="Times New Roman"/>
          <w:sz w:val="32"/>
          <w:szCs w:val="32"/>
        </w:rPr>
        <w:t>.</w:t>
      </w:r>
    </w:p>
    <w:p w14:paraId="74D8F405" w14:textId="6979D88A" w:rsidR="00843BB3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sz w:val="28"/>
          <w:szCs w:val="28"/>
        </w:rPr>
        <w:br/>
      </w:r>
      <w:r w:rsidRPr="00622263">
        <w:rPr>
          <w:rFonts w:ascii="Times New Roman" w:hAnsi="Times New Roman" w:cs="Times New Roman"/>
          <w:sz w:val="32"/>
          <w:szCs w:val="32"/>
        </w:rPr>
        <w:t xml:space="preserve">Course: Data Structures </w:t>
      </w:r>
      <w:r w:rsidRPr="00622263">
        <w:rPr>
          <w:rFonts w:ascii="Times New Roman" w:hAnsi="Times New Roman" w:cs="Times New Roman"/>
          <w:sz w:val="32"/>
          <w:szCs w:val="32"/>
        </w:rPr>
        <w:br/>
        <w:t>Instructor:</w:t>
      </w:r>
      <w:r w:rsidR="00EF677F" w:rsidRPr="00622263">
        <w:rPr>
          <w:rFonts w:ascii="Times New Roman" w:hAnsi="Times New Roman" w:cs="Times New Roman"/>
          <w:sz w:val="32"/>
          <w:szCs w:val="32"/>
        </w:rPr>
        <w:t xml:space="preserve"> Ms. </w:t>
      </w:r>
      <w:proofErr w:type="spellStart"/>
      <w:r w:rsidR="00EF677F" w:rsidRPr="00622263">
        <w:rPr>
          <w:rFonts w:ascii="Times New Roman" w:hAnsi="Times New Roman" w:cs="Times New Roman"/>
          <w:sz w:val="32"/>
          <w:szCs w:val="32"/>
        </w:rPr>
        <w:t>Fizza</w:t>
      </w:r>
      <w:proofErr w:type="spellEnd"/>
      <w:r w:rsidR="00EF677F" w:rsidRPr="00622263">
        <w:rPr>
          <w:rFonts w:ascii="Times New Roman" w:hAnsi="Times New Roman" w:cs="Times New Roman"/>
          <w:sz w:val="32"/>
          <w:szCs w:val="32"/>
        </w:rPr>
        <w:t xml:space="preserve"> Aqeel</w:t>
      </w:r>
      <w:r w:rsidRPr="00622263">
        <w:rPr>
          <w:rFonts w:ascii="Times New Roman" w:hAnsi="Times New Roman" w:cs="Times New Roman"/>
          <w:sz w:val="32"/>
          <w:szCs w:val="32"/>
        </w:rPr>
        <w:br/>
        <w:t>Date:</w:t>
      </w:r>
      <w:r w:rsidR="00EF677F" w:rsidRPr="00622263">
        <w:rPr>
          <w:rFonts w:ascii="Times New Roman" w:hAnsi="Times New Roman" w:cs="Times New Roman"/>
          <w:sz w:val="32"/>
          <w:szCs w:val="32"/>
        </w:rPr>
        <w:t xml:space="preserve"> 9/10/25</w:t>
      </w:r>
    </w:p>
    <w:p w14:paraId="61DA4400" w14:textId="63DB03FF" w:rsidR="00F31412" w:rsidRPr="00622263" w:rsidRDefault="00EF677F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82DFC" w:rsidRPr="00622263">
        <w:rPr>
          <w:rFonts w:ascii="Times New Roman" w:hAnsi="Times New Roman" w:cs="Times New Roman"/>
          <w:sz w:val="28"/>
          <w:szCs w:val="28"/>
        </w:rPr>
        <w:br/>
        <w:t>We will build a console‑based Mini Food‑Delivery Simulator in C++. The simulator supports loading small maps and entity lists (restaurants, users, agents) from CSV, creating orders, searching restaurants by name, dispatching orders to agents, and computing routes using shortest‑path algorithms.</w:t>
      </w:r>
    </w:p>
    <w:p w14:paraId="0D6FA2D3" w14:textId="18DFFC34" w:rsidR="00F31412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22263">
        <w:rPr>
          <w:rFonts w:ascii="Times New Roman" w:hAnsi="Times New Roman" w:cs="Times New Roman"/>
          <w:sz w:val="28"/>
          <w:szCs w:val="28"/>
        </w:rPr>
        <w:br/>
        <w:t>- CSV input for nodes/edges, restaurants, users, agents.</w:t>
      </w:r>
      <w:r w:rsidRPr="00622263">
        <w:rPr>
          <w:rFonts w:ascii="Times New Roman" w:hAnsi="Times New Roman" w:cs="Times New Roman"/>
          <w:sz w:val="28"/>
          <w:szCs w:val="28"/>
        </w:rPr>
        <w:br/>
        <w:t xml:space="preserve">- Dispatcher assigns orders using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Priority Queue</w:t>
      </w:r>
      <w:r w:rsidRPr="00622263">
        <w:rPr>
          <w:rFonts w:ascii="Times New Roman" w:hAnsi="Times New Roman" w:cs="Times New Roman"/>
          <w:sz w:val="28"/>
          <w:szCs w:val="28"/>
        </w:rPr>
        <w:t xml:space="preserve"> for urgent requests and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FIFO Queue</w:t>
      </w:r>
      <w:r w:rsidRPr="00622263">
        <w:rPr>
          <w:rFonts w:ascii="Times New Roman" w:hAnsi="Times New Roman" w:cs="Times New Roman"/>
          <w:sz w:val="28"/>
          <w:szCs w:val="28"/>
        </w:rPr>
        <w:t xml:space="preserve"> for backlog; unavailable urgent orders move to FIFO.</w:t>
      </w:r>
      <w:r w:rsidRPr="00622263">
        <w:rPr>
          <w:rFonts w:ascii="Times New Roman" w:hAnsi="Times New Roman" w:cs="Times New Roman"/>
          <w:sz w:val="28"/>
          <w:szCs w:val="28"/>
        </w:rPr>
        <w:br/>
        <w:t>- Shortest‑path routing via Dijkstra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Algorithm</w:t>
      </w:r>
      <w:r w:rsidRPr="00622263">
        <w:rPr>
          <w:rFonts w:ascii="Times New Roman" w:hAnsi="Times New Roman" w:cs="Times New Roman"/>
          <w:sz w:val="28"/>
          <w:szCs w:val="28"/>
        </w:rPr>
        <w:t xml:space="preserve"> (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Graph</w:t>
      </w:r>
      <w:r w:rsidRPr="00622263">
        <w:rPr>
          <w:rFonts w:ascii="Times New Roman" w:hAnsi="Times New Roman" w:cs="Times New Roman"/>
          <w:sz w:val="28"/>
          <w:szCs w:val="28"/>
        </w:rPr>
        <w:t xml:space="preserve"> as adjacency list) to compute ETAs and choose nearest agent.</w:t>
      </w:r>
      <w:r w:rsidRPr="00622263">
        <w:rPr>
          <w:rFonts w:ascii="Times New Roman" w:hAnsi="Times New Roman" w:cs="Times New Roman"/>
          <w:sz w:val="28"/>
          <w:szCs w:val="28"/>
        </w:rPr>
        <w:br/>
        <w:t>- Undo of last assignment using a Stack and history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of orders </w:t>
      </w:r>
      <w:r w:rsidRPr="00622263">
        <w:rPr>
          <w:rFonts w:ascii="Times New Roman" w:hAnsi="Times New Roman" w:cs="Times New Roman"/>
          <w:sz w:val="28"/>
          <w:szCs w:val="28"/>
        </w:rPr>
        <w:t xml:space="preserve">stored in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linked list</w:t>
      </w:r>
      <w:r w:rsidRPr="00622263">
        <w:rPr>
          <w:rFonts w:ascii="Times New Roman" w:hAnsi="Times New Roman" w:cs="Times New Roman"/>
          <w:sz w:val="28"/>
          <w:szCs w:val="28"/>
        </w:rPr>
        <w:t>.</w:t>
      </w:r>
    </w:p>
    <w:p w14:paraId="68C756D9" w14:textId="6F0D5425" w:rsidR="00F31412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 xml:space="preserve">Data structures 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we will use:</w:t>
      </w:r>
      <w:r w:rsidRPr="00622263">
        <w:rPr>
          <w:rFonts w:ascii="Times New Roman" w:hAnsi="Times New Roman" w:cs="Times New Roman"/>
          <w:sz w:val="28"/>
          <w:szCs w:val="28"/>
        </w:rPr>
        <w:br/>
        <w:t>- Linked List (singly): store users, agents, restaurants and order history.</w:t>
      </w:r>
      <w:r w:rsidRPr="00622263">
        <w:rPr>
          <w:rFonts w:ascii="Times New Roman" w:hAnsi="Times New Roman" w:cs="Times New Roman"/>
          <w:sz w:val="28"/>
          <w:szCs w:val="28"/>
        </w:rPr>
        <w:br/>
        <w:t>- Queue (FIFO): backlog for non‑urgent or waiting orders.</w:t>
      </w:r>
      <w:r w:rsidRPr="00622263">
        <w:rPr>
          <w:rFonts w:ascii="Times New Roman" w:hAnsi="Times New Roman" w:cs="Times New Roman"/>
          <w:sz w:val="28"/>
          <w:szCs w:val="28"/>
        </w:rPr>
        <w:br/>
        <w:t>- Stack: event history for undo functionality (LIFO).</w:t>
      </w:r>
      <w:r w:rsidRPr="00622263">
        <w:rPr>
          <w:rFonts w:ascii="Times New Roman" w:hAnsi="Times New Roman" w:cs="Times New Roman"/>
          <w:sz w:val="28"/>
          <w:szCs w:val="28"/>
        </w:rPr>
        <w:br/>
        <w:t xml:space="preserve">- Binary Search </w:t>
      </w:r>
      <w:r w:rsidR="00622263" w:rsidRPr="00622263">
        <w:rPr>
          <w:rFonts w:ascii="Times New Roman" w:hAnsi="Times New Roman" w:cs="Times New Roman"/>
          <w:sz w:val="28"/>
          <w:szCs w:val="28"/>
        </w:rPr>
        <w:t>Tree:</w:t>
      </w:r>
      <w:r w:rsidRPr="00622263">
        <w:rPr>
          <w:rFonts w:ascii="Times New Roman" w:hAnsi="Times New Roman" w:cs="Times New Roman"/>
          <w:sz w:val="28"/>
          <w:szCs w:val="28"/>
        </w:rPr>
        <w:t xml:space="preserve"> store restaurants keyed by name for search</w:t>
      </w:r>
      <w:r w:rsidR="00622263" w:rsidRPr="00622263">
        <w:rPr>
          <w:rFonts w:ascii="Times New Roman" w:hAnsi="Times New Roman" w:cs="Times New Roman"/>
          <w:sz w:val="28"/>
          <w:szCs w:val="28"/>
        </w:rPr>
        <w:t>ing</w:t>
      </w:r>
      <w:r w:rsidRPr="00622263">
        <w:rPr>
          <w:rFonts w:ascii="Times New Roman" w:hAnsi="Times New Roman" w:cs="Times New Roman"/>
          <w:sz w:val="28"/>
          <w:szCs w:val="28"/>
        </w:rPr>
        <w:t xml:space="preserve"> (in‑order traversal).</w:t>
      </w:r>
      <w:r w:rsidRPr="00622263">
        <w:rPr>
          <w:rFonts w:ascii="Times New Roman" w:hAnsi="Times New Roman" w:cs="Times New Roman"/>
          <w:sz w:val="28"/>
          <w:szCs w:val="28"/>
        </w:rPr>
        <w:br/>
        <w:t>- Priority Queue: schedule urgent/VIP orders.</w:t>
      </w:r>
      <w:r w:rsidRPr="00622263">
        <w:rPr>
          <w:rFonts w:ascii="Times New Roman" w:hAnsi="Times New Roman" w:cs="Times New Roman"/>
          <w:sz w:val="28"/>
          <w:szCs w:val="28"/>
        </w:rPr>
        <w:br/>
        <w:t>- Graph (adjacency list) + Dijkstra: model road network and compute shortes</w:t>
      </w:r>
      <w:r w:rsidR="00622263">
        <w:rPr>
          <w:rFonts w:ascii="Times New Roman" w:hAnsi="Times New Roman" w:cs="Times New Roman"/>
          <w:sz w:val="28"/>
          <w:szCs w:val="28"/>
        </w:rPr>
        <w:t>t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</w:t>
      </w:r>
      <w:r w:rsidRPr="00622263">
        <w:rPr>
          <w:rFonts w:ascii="Times New Roman" w:hAnsi="Times New Roman" w:cs="Times New Roman"/>
          <w:sz w:val="28"/>
          <w:szCs w:val="28"/>
        </w:rPr>
        <w:t>paths/ETAs.</w:t>
      </w:r>
    </w:p>
    <w:sectPr w:rsidR="00F31412" w:rsidRPr="00622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DFC"/>
    <w:rsid w:val="00622263"/>
    <w:rsid w:val="00830368"/>
    <w:rsid w:val="00843BB3"/>
    <w:rsid w:val="00AA1D8D"/>
    <w:rsid w:val="00B47730"/>
    <w:rsid w:val="00CB0664"/>
    <w:rsid w:val="00CB1EC3"/>
    <w:rsid w:val="00EE70AE"/>
    <w:rsid w:val="00EF677F"/>
    <w:rsid w:val="00F3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14B83"/>
  <w14:defaultImageDpi w14:val="300"/>
  <w15:docId w15:val="{41287C98-CBD2-4A29-A8A4-C0C50F1B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ali.zeesh75@gmail.com</cp:lastModifiedBy>
  <cp:revision>4</cp:revision>
  <dcterms:created xsi:type="dcterms:W3CDTF">2013-12-23T23:15:00Z</dcterms:created>
  <dcterms:modified xsi:type="dcterms:W3CDTF">2025-10-11T10:05:00Z</dcterms:modified>
  <cp:category/>
</cp:coreProperties>
</file>